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E3AA" w14:textId="77777777" w:rsidR="00761278" w:rsidRPr="004D4AB1" w:rsidRDefault="00000000">
      <w:pPr>
        <w:pStyle w:val="Ttulo1"/>
        <w:rPr>
          <w:rFonts w:cstheme="majorHAnsi"/>
          <w:sz w:val="24"/>
          <w:szCs w:val="24"/>
        </w:rPr>
      </w:pPr>
      <w:r w:rsidRPr="004D4AB1">
        <w:rPr>
          <w:rFonts w:cstheme="majorHAnsi"/>
          <w:sz w:val="24"/>
          <w:szCs w:val="24"/>
        </w:rPr>
        <w:t>Eiker David Gonzalez Chacon</w:t>
      </w:r>
    </w:p>
    <w:p w14:paraId="2C94BFF5" w14:textId="77777777" w:rsidR="00761278" w:rsidRPr="004D4AB1" w:rsidRDefault="00000000">
      <w:pPr>
        <w:rPr>
          <w:rFonts w:asciiTheme="majorHAnsi" w:hAnsiTheme="majorHAnsi" w:cstheme="majorHAnsi"/>
          <w:sz w:val="24"/>
          <w:szCs w:val="24"/>
        </w:rPr>
      </w:pPr>
      <w:r w:rsidRPr="004D4AB1">
        <w:rPr>
          <w:rFonts w:asciiTheme="majorHAnsi" w:hAnsiTheme="majorHAnsi" w:cstheme="majorHAnsi"/>
          <w:sz w:val="24"/>
          <w:szCs w:val="24"/>
        </w:rPr>
        <w:t>Senior Full Stack Developer | React | React Native | Laravel | NestJS | TypeScript</w:t>
      </w:r>
      <w:r w:rsidRPr="004D4AB1">
        <w:rPr>
          <w:rFonts w:asciiTheme="majorHAnsi" w:hAnsiTheme="majorHAnsi" w:cstheme="majorHAnsi"/>
          <w:sz w:val="24"/>
          <w:szCs w:val="24"/>
        </w:rPr>
        <w:br/>
        <w:t>Email: eiker.gonzalez21@gmail.com</w:t>
      </w:r>
      <w:r w:rsidRPr="004D4AB1">
        <w:rPr>
          <w:rFonts w:asciiTheme="majorHAnsi" w:hAnsiTheme="majorHAnsi" w:cstheme="majorHAnsi"/>
          <w:sz w:val="24"/>
          <w:szCs w:val="24"/>
        </w:rPr>
        <w:br/>
        <w:t>Website: eikergonzalez.com</w:t>
      </w:r>
      <w:r w:rsidRPr="004D4AB1">
        <w:rPr>
          <w:rFonts w:asciiTheme="majorHAnsi" w:hAnsiTheme="majorHAnsi" w:cstheme="majorHAnsi"/>
          <w:sz w:val="24"/>
          <w:szCs w:val="24"/>
        </w:rPr>
        <w:br/>
        <w:t>LinkedIn: linkedin.com/in/eiker-gonzalez</w:t>
      </w:r>
      <w:r w:rsidRPr="004D4AB1">
        <w:rPr>
          <w:rFonts w:asciiTheme="majorHAnsi" w:hAnsiTheme="majorHAnsi" w:cstheme="majorHAnsi"/>
          <w:sz w:val="24"/>
          <w:szCs w:val="24"/>
        </w:rPr>
        <w:br/>
        <w:t>Phone: +58 412 574 6623</w:t>
      </w:r>
      <w:r w:rsidRPr="004D4AB1">
        <w:rPr>
          <w:rFonts w:asciiTheme="majorHAnsi" w:hAnsiTheme="majorHAnsi" w:cstheme="majorHAnsi"/>
          <w:sz w:val="24"/>
          <w:szCs w:val="24"/>
        </w:rPr>
        <w:br/>
      </w:r>
    </w:p>
    <w:p w14:paraId="6194F39E" w14:textId="77777777" w:rsidR="00761278" w:rsidRPr="004D4AB1" w:rsidRDefault="00000000">
      <w:pPr>
        <w:pStyle w:val="Ttulo2"/>
        <w:rPr>
          <w:rFonts w:cstheme="majorHAnsi"/>
          <w:sz w:val="24"/>
          <w:szCs w:val="24"/>
        </w:rPr>
      </w:pPr>
      <w:r w:rsidRPr="004D4AB1">
        <w:rPr>
          <w:rFonts w:cstheme="majorHAnsi"/>
          <w:sz w:val="24"/>
          <w:szCs w:val="24"/>
        </w:rPr>
        <w:t>PROFESSIONAL SUMMARY</w:t>
      </w:r>
    </w:p>
    <w:p w14:paraId="2A52D788" w14:textId="77777777" w:rsidR="00761278" w:rsidRPr="004D4AB1" w:rsidRDefault="00000000">
      <w:pPr>
        <w:rPr>
          <w:rFonts w:asciiTheme="majorHAnsi" w:hAnsiTheme="majorHAnsi" w:cstheme="majorHAnsi"/>
          <w:sz w:val="24"/>
          <w:szCs w:val="24"/>
        </w:rPr>
      </w:pPr>
      <w:r w:rsidRPr="004D4AB1">
        <w:rPr>
          <w:rFonts w:asciiTheme="majorHAnsi" w:hAnsiTheme="majorHAnsi" w:cstheme="majorHAnsi"/>
          <w:sz w:val="24"/>
          <w:szCs w:val="24"/>
        </w:rPr>
        <w:t>Senior Full Stack Developer with 12+ years of experience designing, developing, and maintaining scalable web, mobile, and enterprise applications for clients across banking, healthcare, government, education, ecommerce, and logistics industries.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Specialized in React, React Native, TypeScript, Laravel, NestJS, Node.js, REST APIs, WebSockets, WebRTC, SQL and NoSQL databases. Proven track record delivering high-performance software solutions used by thousands of users across Latin America and the United States.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Experienced in software architecture, mobile development, cloud-based solutions, Docker, CI/CD workflows, API integrations, authentication systems, payment gateways, and real-time communication platforms.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Passionate about building scalable applications, optimizing performance, and solving complex business challenges through technology.</w:t>
      </w:r>
    </w:p>
    <w:p w14:paraId="47233BCC" w14:textId="77777777" w:rsidR="00761278" w:rsidRPr="004D4AB1" w:rsidRDefault="00000000">
      <w:pPr>
        <w:pStyle w:val="Ttulo2"/>
        <w:rPr>
          <w:rFonts w:cstheme="majorHAnsi"/>
          <w:sz w:val="24"/>
          <w:szCs w:val="24"/>
        </w:rPr>
      </w:pPr>
      <w:r w:rsidRPr="004D4AB1">
        <w:rPr>
          <w:rFonts w:cstheme="majorHAnsi"/>
          <w:sz w:val="24"/>
          <w:szCs w:val="24"/>
        </w:rPr>
        <w:t>CORE SKILLS</w:t>
      </w:r>
    </w:p>
    <w:p w14:paraId="2DB9CE36" w14:textId="77777777" w:rsidR="00761278" w:rsidRPr="004D4AB1" w:rsidRDefault="00000000">
      <w:pPr>
        <w:rPr>
          <w:rFonts w:asciiTheme="majorHAnsi" w:hAnsiTheme="majorHAnsi" w:cstheme="majorHAnsi"/>
          <w:sz w:val="24"/>
          <w:szCs w:val="24"/>
        </w:rPr>
      </w:pPr>
      <w:r w:rsidRPr="004D4AB1">
        <w:rPr>
          <w:rFonts w:asciiTheme="majorHAnsi" w:hAnsiTheme="majorHAnsi" w:cstheme="majorHAnsi"/>
          <w:sz w:val="24"/>
          <w:szCs w:val="24"/>
        </w:rPr>
        <w:t>Frontend: React, React Native, Expo, Next.js, Vue.js, Nuxt.js, JavaScript, TypeScript, Redux Toolkit, Vite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Backend: Laravel, NestJS, Node.js, Express.js, PHP, REST APIs, JWT Authentication, Microservices, WebSockets, WebRTC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Databases: MySQL, PostgreSQL, MongoDB, SQL Server, Database Design, Query Optimization, Data Modeling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DevOps &amp; Cloud: Docker, Git, GitHub Actions, CI/CD, Linux Server Administration, Nginx, AWS (EC2, S3, IAM – Basic), SMTP Servers, SSL/TLS Management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lastRenderedPageBreak/>
        <w:br/>
        <w:t>Additional Technologies: Firebase, Stripe, Transbank SDK, Jitsi Meet, Google Maps API, Push Notifications, Agile, Scrum</w:t>
      </w:r>
    </w:p>
    <w:p w14:paraId="4C28C3EF" w14:textId="77777777" w:rsidR="00761278" w:rsidRPr="004D4AB1" w:rsidRDefault="00000000">
      <w:pPr>
        <w:pStyle w:val="Ttulo2"/>
        <w:rPr>
          <w:rFonts w:cstheme="majorHAnsi"/>
          <w:sz w:val="24"/>
          <w:szCs w:val="24"/>
        </w:rPr>
      </w:pPr>
      <w:r w:rsidRPr="004D4AB1">
        <w:rPr>
          <w:rFonts w:cstheme="majorHAnsi"/>
          <w:sz w:val="24"/>
          <w:szCs w:val="24"/>
        </w:rPr>
        <w:t>PROFESSIONAL EXPERIENCE</w:t>
      </w:r>
    </w:p>
    <w:p w14:paraId="52F18B41" w14:textId="77F1F515" w:rsidR="00761278" w:rsidRPr="004D4AB1" w:rsidRDefault="00000000">
      <w:pPr>
        <w:rPr>
          <w:rFonts w:asciiTheme="majorHAnsi" w:hAnsiTheme="majorHAnsi" w:cstheme="majorHAnsi"/>
          <w:sz w:val="24"/>
          <w:szCs w:val="24"/>
        </w:rPr>
      </w:pPr>
      <w:r w:rsidRPr="004D4AB1">
        <w:rPr>
          <w:rFonts w:asciiTheme="majorHAnsi" w:hAnsiTheme="majorHAnsi" w:cstheme="majorHAnsi"/>
          <w:sz w:val="24"/>
          <w:szCs w:val="24"/>
        </w:rPr>
        <w:t>Senior Full Stack Developer – Nexo IT (Chile) | 2024 –</w:t>
      </w:r>
      <w:r w:rsidR="004D4AB1">
        <w:rPr>
          <w:rFonts w:asciiTheme="majorHAnsi" w:hAnsiTheme="majorHAnsi" w:cstheme="majorHAnsi"/>
          <w:sz w:val="24"/>
          <w:szCs w:val="24"/>
        </w:rPr>
        <w:t>2026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• Maintain and enhance web and mobile applications using React Native (Expo), React and Nuxt.</w:t>
      </w:r>
      <w:r w:rsidRPr="004D4AB1">
        <w:rPr>
          <w:rFonts w:asciiTheme="majorHAnsi" w:hAnsiTheme="majorHAnsi" w:cstheme="majorHAnsi"/>
          <w:sz w:val="24"/>
          <w:szCs w:val="24"/>
        </w:rPr>
        <w:br/>
        <w:t>• Integrated payment gateways including Stripe and Transbank.</w:t>
      </w:r>
      <w:r w:rsidRPr="004D4AB1">
        <w:rPr>
          <w:rFonts w:asciiTheme="majorHAnsi" w:hAnsiTheme="majorHAnsi" w:cstheme="majorHAnsi"/>
          <w:sz w:val="24"/>
          <w:szCs w:val="24"/>
        </w:rPr>
        <w:br/>
        <w:t>• Developed Python services for account statement generation and automated file processing.</w:t>
      </w:r>
      <w:r w:rsidRPr="004D4AB1">
        <w:rPr>
          <w:rFonts w:asciiTheme="majorHAnsi" w:hAnsiTheme="majorHAnsi" w:cstheme="majorHAnsi"/>
          <w:sz w:val="24"/>
          <w:szCs w:val="24"/>
        </w:rPr>
        <w:br/>
        <w:t>• Built Angular 18 microfrontend solutions for banking-related systems.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Full Stack Developer – Ceiboo Software Factory (Argentina) | 2023 – 2024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• Developed appointment scheduling platform for the Tourism Department of Gualeguaychú.</w:t>
      </w:r>
      <w:r w:rsidRPr="004D4AB1">
        <w:rPr>
          <w:rFonts w:asciiTheme="majorHAnsi" w:hAnsiTheme="majorHAnsi" w:cstheme="majorHAnsi"/>
          <w:sz w:val="24"/>
          <w:szCs w:val="24"/>
        </w:rPr>
        <w:br/>
        <w:t>• Designed backend services and frontend interfaces supporting public sector operations.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Senior Software Developer – Smartway (Argentina) | 2022 – 2023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• Built ecommerce solutions and healthcare telemedicine platforms.</w:t>
      </w:r>
      <w:r w:rsidRPr="004D4AB1">
        <w:rPr>
          <w:rFonts w:asciiTheme="majorHAnsi" w:hAnsiTheme="majorHAnsi" w:cstheme="majorHAnsi"/>
          <w:sz w:val="24"/>
          <w:szCs w:val="24"/>
        </w:rPr>
        <w:br/>
        <w:t>• Developed secure video consultation systems using WebRTC and Jitsi Meet.</w:t>
      </w:r>
      <w:r w:rsidRPr="004D4AB1">
        <w:rPr>
          <w:rFonts w:asciiTheme="majorHAnsi" w:hAnsiTheme="majorHAnsi" w:cstheme="majorHAnsi"/>
          <w:sz w:val="24"/>
          <w:szCs w:val="24"/>
        </w:rPr>
        <w:br/>
        <w:t>• Implemented real-time communication features with WebSockets.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Freelance Full Stack Developer – Chile | 2021 – 2022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• Developed CRM systems and digital contract generation platforms.</w:t>
      </w:r>
      <w:r w:rsidRPr="004D4AB1">
        <w:rPr>
          <w:rFonts w:asciiTheme="majorHAnsi" w:hAnsiTheme="majorHAnsi" w:cstheme="majorHAnsi"/>
          <w:sz w:val="24"/>
          <w:szCs w:val="24"/>
        </w:rPr>
        <w:br/>
        <w:t>• Implemented electronic signature workflows and document automation.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Software Engineer – Omnix Solutions (USA) | 2020 – 2022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• Participated in HR management platform modernization.</w:t>
      </w:r>
      <w:r w:rsidRPr="004D4AB1">
        <w:rPr>
          <w:rFonts w:asciiTheme="majorHAnsi" w:hAnsiTheme="majorHAnsi" w:cstheme="majorHAnsi"/>
          <w:sz w:val="24"/>
          <w:szCs w:val="24"/>
        </w:rPr>
        <w:br/>
        <w:t>• Migrated legacy Laravel applications to React and Next.js architecture.</w:t>
      </w:r>
      <w:r w:rsidRPr="004D4AB1">
        <w:rPr>
          <w:rFonts w:asciiTheme="majorHAnsi" w:hAnsiTheme="majorHAnsi" w:cstheme="majorHAnsi"/>
          <w:sz w:val="24"/>
          <w:szCs w:val="24"/>
        </w:rPr>
        <w:br/>
        <w:t>• Developed APIs and optimized database performance.</w:t>
      </w:r>
    </w:p>
    <w:p w14:paraId="177817E1" w14:textId="77777777" w:rsidR="00761278" w:rsidRPr="004D4AB1" w:rsidRDefault="00000000">
      <w:pPr>
        <w:pStyle w:val="Ttulo2"/>
        <w:rPr>
          <w:rFonts w:cstheme="majorHAnsi"/>
          <w:sz w:val="24"/>
          <w:szCs w:val="24"/>
        </w:rPr>
      </w:pPr>
      <w:r w:rsidRPr="004D4AB1">
        <w:rPr>
          <w:rFonts w:cstheme="majorHAnsi"/>
          <w:sz w:val="24"/>
          <w:szCs w:val="24"/>
        </w:rPr>
        <w:lastRenderedPageBreak/>
        <w:t>KEY PROJECTS</w:t>
      </w:r>
    </w:p>
    <w:p w14:paraId="7538CF5A" w14:textId="77777777" w:rsidR="00761278" w:rsidRPr="004D4AB1" w:rsidRDefault="00000000">
      <w:pPr>
        <w:rPr>
          <w:rFonts w:asciiTheme="majorHAnsi" w:hAnsiTheme="majorHAnsi" w:cstheme="majorHAnsi"/>
          <w:sz w:val="24"/>
          <w:szCs w:val="24"/>
        </w:rPr>
      </w:pPr>
      <w:r w:rsidRPr="004D4AB1">
        <w:rPr>
          <w:rFonts w:asciiTheme="majorHAnsi" w:hAnsiTheme="majorHAnsi" w:cstheme="majorHAnsi"/>
          <w:sz w:val="24"/>
          <w:szCs w:val="24"/>
        </w:rPr>
        <w:t>Ecommerce &amp; Delivery Ecosystem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• Administration platform</w:t>
      </w:r>
      <w:r w:rsidRPr="004D4AB1">
        <w:rPr>
          <w:rFonts w:asciiTheme="majorHAnsi" w:hAnsiTheme="majorHAnsi" w:cstheme="majorHAnsi"/>
          <w:sz w:val="24"/>
          <w:szCs w:val="24"/>
        </w:rPr>
        <w:br/>
        <w:t>• Delivery mobile application</w:t>
      </w:r>
      <w:r w:rsidRPr="004D4AB1">
        <w:rPr>
          <w:rFonts w:asciiTheme="majorHAnsi" w:hAnsiTheme="majorHAnsi" w:cstheme="majorHAnsi"/>
          <w:sz w:val="24"/>
          <w:szCs w:val="24"/>
        </w:rPr>
        <w:br/>
        <w:t>• Customer mobile application</w:t>
      </w:r>
      <w:r w:rsidRPr="004D4AB1">
        <w:rPr>
          <w:rFonts w:asciiTheme="majorHAnsi" w:hAnsiTheme="majorHAnsi" w:cstheme="majorHAnsi"/>
          <w:sz w:val="24"/>
          <w:szCs w:val="24"/>
        </w:rPr>
        <w:br/>
        <w:t>• Real-time order tracking</w:t>
      </w:r>
      <w:r w:rsidRPr="004D4AB1">
        <w:rPr>
          <w:rFonts w:asciiTheme="majorHAnsi" w:hAnsiTheme="majorHAnsi" w:cstheme="majorHAnsi"/>
          <w:sz w:val="24"/>
          <w:szCs w:val="24"/>
        </w:rPr>
        <w:br/>
        <w:t>• Push notification system</w:t>
      </w:r>
      <w:r w:rsidRPr="004D4AB1">
        <w:rPr>
          <w:rFonts w:asciiTheme="majorHAnsi" w:hAnsiTheme="majorHAnsi" w:cstheme="majorHAnsi"/>
          <w:sz w:val="24"/>
          <w:szCs w:val="24"/>
        </w:rPr>
        <w:br/>
        <w:t>• Authentication and role management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Technologies: React, React Native, NestJS, MySQL, Firebase, Google Maps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Telemedicine Platform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• Video consultations</w:t>
      </w:r>
      <w:r w:rsidRPr="004D4AB1">
        <w:rPr>
          <w:rFonts w:asciiTheme="majorHAnsi" w:hAnsiTheme="majorHAnsi" w:cstheme="majorHAnsi"/>
          <w:sz w:val="24"/>
          <w:szCs w:val="24"/>
        </w:rPr>
        <w:br/>
        <w:t>• Real-time communication</w:t>
      </w:r>
      <w:r w:rsidRPr="004D4AB1">
        <w:rPr>
          <w:rFonts w:asciiTheme="majorHAnsi" w:hAnsiTheme="majorHAnsi" w:cstheme="majorHAnsi"/>
          <w:sz w:val="24"/>
          <w:szCs w:val="24"/>
        </w:rPr>
        <w:br/>
        <w:t>• Appointment scheduling</w:t>
      </w:r>
      <w:r w:rsidRPr="004D4AB1">
        <w:rPr>
          <w:rFonts w:asciiTheme="majorHAnsi" w:hAnsiTheme="majorHAnsi" w:cstheme="majorHAnsi"/>
          <w:sz w:val="24"/>
          <w:szCs w:val="24"/>
        </w:rPr>
        <w:br/>
        <w:t>• Patient management</w:t>
      </w:r>
      <w:r w:rsidRPr="004D4AB1">
        <w:rPr>
          <w:rFonts w:asciiTheme="majorHAnsi" w:hAnsiTheme="majorHAnsi" w:cstheme="majorHAnsi"/>
          <w:sz w:val="24"/>
          <w:szCs w:val="24"/>
        </w:rPr>
        <w:br/>
      </w:r>
      <w:r w:rsidRPr="004D4AB1">
        <w:rPr>
          <w:rFonts w:asciiTheme="majorHAnsi" w:hAnsiTheme="majorHAnsi" w:cstheme="majorHAnsi"/>
          <w:sz w:val="24"/>
          <w:szCs w:val="24"/>
        </w:rPr>
        <w:br/>
        <w:t>Technologies: React, React Native, NestJS, WebSockets, WebRTC, Jitsi Meet</w:t>
      </w:r>
    </w:p>
    <w:p w14:paraId="1F77ADE0" w14:textId="77777777" w:rsidR="00761278" w:rsidRPr="004D4AB1" w:rsidRDefault="00000000">
      <w:pPr>
        <w:pStyle w:val="Ttulo2"/>
        <w:rPr>
          <w:rFonts w:cstheme="majorHAnsi"/>
          <w:sz w:val="24"/>
          <w:szCs w:val="24"/>
        </w:rPr>
      </w:pPr>
      <w:r w:rsidRPr="004D4AB1">
        <w:rPr>
          <w:rFonts w:cstheme="majorHAnsi"/>
          <w:sz w:val="24"/>
          <w:szCs w:val="24"/>
        </w:rPr>
        <w:t>EDUCATION</w:t>
      </w:r>
    </w:p>
    <w:p w14:paraId="4D563FB8" w14:textId="77777777" w:rsidR="00761278" w:rsidRPr="004D4AB1" w:rsidRDefault="00000000">
      <w:pPr>
        <w:rPr>
          <w:rFonts w:asciiTheme="majorHAnsi" w:hAnsiTheme="majorHAnsi" w:cstheme="majorHAnsi"/>
          <w:sz w:val="24"/>
          <w:szCs w:val="24"/>
        </w:rPr>
      </w:pPr>
      <w:r w:rsidRPr="004D4AB1">
        <w:rPr>
          <w:rFonts w:asciiTheme="majorHAnsi" w:hAnsiTheme="majorHAnsi" w:cstheme="majorHAnsi"/>
          <w:sz w:val="24"/>
          <w:szCs w:val="24"/>
        </w:rPr>
        <w:t>Associate Degree in Computer Science</w:t>
      </w:r>
      <w:r w:rsidRPr="004D4AB1">
        <w:rPr>
          <w:rFonts w:asciiTheme="majorHAnsi" w:hAnsiTheme="majorHAnsi" w:cstheme="majorHAnsi"/>
          <w:sz w:val="24"/>
          <w:szCs w:val="24"/>
        </w:rPr>
        <w:br/>
        <w:t>Instituto Universitario de Tecnología de Administración Industrial (IUTA)</w:t>
      </w:r>
    </w:p>
    <w:p w14:paraId="00D74B6B" w14:textId="77777777" w:rsidR="00761278" w:rsidRPr="004D4AB1" w:rsidRDefault="00000000">
      <w:pPr>
        <w:pStyle w:val="Ttulo2"/>
        <w:rPr>
          <w:rFonts w:cstheme="majorHAnsi"/>
          <w:sz w:val="24"/>
          <w:szCs w:val="24"/>
        </w:rPr>
      </w:pPr>
      <w:r w:rsidRPr="004D4AB1">
        <w:rPr>
          <w:rFonts w:cstheme="majorHAnsi"/>
          <w:sz w:val="24"/>
          <w:szCs w:val="24"/>
        </w:rPr>
        <w:t>LANGUAGES</w:t>
      </w:r>
    </w:p>
    <w:p w14:paraId="5E74E59E" w14:textId="77777777" w:rsidR="00761278" w:rsidRPr="004D4AB1" w:rsidRDefault="00000000">
      <w:pPr>
        <w:rPr>
          <w:rFonts w:asciiTheme="majorHAnsi" w:hAnsiTheme="majorHAnsi" w:cstheme="majorHAnsi"/>
          <w:sz w:val="24"/>
          <w:szCs w:val="24"/>
        </w:rPr>
      </w:pPr>
      <w:r w:rsidRPr="004D4AB1">
        <w:rPr>
          <w:rFonts w:asciiTheme="majorHAnsi" w:hAnsiTheme="majorHAnsi" w:cstheme="majorHAnsi"/>
          <w:sz w:val="24"/>
          <w:szCs w:val="24"/>
        </w:rPr>
        <w:t>Spanish: Native</w:t>
      </w:r>
      <w:r w:rsidRPr="004D4AB1">
        <w:rPr>
          <w:rFonts w:asciiTheme="majorHAnsi" w:hAnsiTheme="majorHAnsi" w:cstheme="majorHAnsi"/>
          <w:sz w:val="24"/>
          <w:szCs w:val="24"/>
        </w:rPr>
        <w:br/>
        <w:t>English: Professional Reading and Technical Documentation</w:t>
      </w:r>
    </w:p>
    <w:sectPr w:rsidR="00761278" w:rsidRPr="004D4A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806685">
    <w:abstractNumId w:val="8"/>
  </w:num>
  <w:num w:numId="2" w16cid:durableId="1526599747">
    <w:abstractNumId w:val="6"/>
  </w:num>
  <w:num w:numId="3" w16cid:durableId="171914361">
    <w:abstractNumId w:val="5"/>
  </w:num>
  <w:num w:numId="4" w16cid:durableId="1175076105">
    <w:abstractNumId w:val="4"/>
  </w:num>
  <w:num w:numId="5" w16cid:durableId="36662243">
    <w:abstractNumId w:val="7"/>
  </w:num>
  <w:num w:numId="6" w16cid:durableId="2078824837">
    <w:abstractNumId w:val="3"/>
  </w:num>
  <w:num w:numId="7" w16cid:durableId="989748510">
    <w:abstractNumId w:val="2"/>
  </w:num>
  <w:num w:numId="8" w16cid:durableId="1709063196">
    <w:abstractNumId w:val="1"/>
  </w:num>
  <w:num w:numId="9" w16cid:durableId="110180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AB1"/>
    <w:rsid w:val="00761278"/>
    <w:rsid w:val="00AA1D8D"/>
    <w:rsid w:val="00B47730"/>
    <w:rsid w:val="00CB0664"/>
    <w:rsid w:val="00E92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77A19F"/>
  <w14:defaultImageDpi w14:val="300"/>
  <w15:docId w15:val="{AB3C6125-C854-4C9F-8034-F12591F4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Eiker Gonzalez</cp:lastModifiedBy>
  <cp:revision>2</cp:revision>
  <dcterms:created xsi:type="dcterms:W3CDTF">2013-12-23T23:15:00Z</dcterms:created>
  <dcterms:modified xsi:type="dcterms:W3CDTF">2026-06-24T17:36:00Z</dcterms:modified>
  <cp:category/>
</cp:coreProperties>
</file>